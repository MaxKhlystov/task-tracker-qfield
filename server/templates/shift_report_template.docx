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6A27" w14:textId="77777777" w:rsidR="006E0792" w:rsidRPr="00262E7B" w:rsidRDefault="00000000" w:rsidP="00262E7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262E7B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 по смене</w:t>
      </w:r>
    </w:p>
    <w:p w14:paraId="03F03BA7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Работник: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worker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name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322D3535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Начало смены: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shift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start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0B5F0D4C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Конец смены: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shift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end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588DC452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Общее время смены: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total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r w:rsidRPr="00262E7B">
        <w:rPr>
          <w:rFonts w:ascii="Times New Roman" w:hAnsi="Times New Roman" w:cs="Times New Roman"/>
        </w:rPr>
        <w:t>shift</w:t>
      </w:r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time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51B161F8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Время в работе: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total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r w:rsidRPr="00262E7B">
        <w:rPr>
          <w:rFonts w:ascii="Times New Roman" w:hAnsi="Times New Roman" w:cs="Times New Roman"/>
        </w:rPr>
        <w:t>work</w:t>
      </w:r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time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1D083B51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Время на паузах: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total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r w:rsidRPr="00262E7B">
        <w:rPr>
          <w:rFonts w:ascii="Times New Roman" w:hAnsi="Times New Roman" w:cs="Times New Roman"/>
        </w:rPr>
        <w:t>pause</w:t>
      </w:r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time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5FD84C32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Задач всего: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tasks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count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07EFF5BB" w14:textId="77777777" w:rsidR="006E0792" w:rsidRPr="00262E7B" w:rsidRDefault="00000000" w:rsidP="00262E7B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62E7B">
        <w:rPr>
          <w:rFonts w:ascii="Times New Roman" w:hAnsi="Times New Roman" w:cs="Times New Roman"/>
          <w:b/>
          <w:bCs/>
          <w:lang w:val="ru-RU"/>
        </w:rPr>
        <w:t>Задач завершено:</w:t>
      </w:r>
      <w:r w:rsidRPr="00262E7B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262E7B">
        <w:rPr>
          <w:rFonts w:ascii="Times New Roman" w:hAnsi="Times New Roman" w:cs="Times New Roman"/>
          <w:lang w:val="ru-RU"/>
        </w:rPr>
        <w:t xml:space="preserve">{{ </w:t>
      </w:r>
      <w:r w:rsidRPr="00262E7B">
        <w:rPr>
          <w:rFonts w:ascii="Times New Roman" w:hAnsi="Times New Roman" w:cs="Times New Roman"/>
        </w:rPr>
        <w:t>tasks</w:t>
      </w:r>
      <w:proofErr w:type="gramEnd"/>
      <w:r w:rsidRPr="00262E7B">
        <w:rPr>
          <w:rFonts w:ascii="Times New Roman" w:hAnsi="Times New Roman" w:cs="Times New Roman"/>
          <w:lang w:val="ru-RU"/>
        </w:rPr>
        <w:t>_</w:t>
      </w:r>
      <w:proofErr w:type="gramStart"/>
      <w:r w:rsidRPr="00262E7B">
        <w:rPr>
          <w:rFonts w:ascii="Times New Roman" w:hAnsi="Times New Roman" w:cs="Times New Roman"/>
        </w:rPr>
        <w:t>completed</w:t>
      </w:r>
      <w:r w:rsidRPr="00262E7B">
        <w:rPr>
          <w:rFonts w:ascii="Times New Roman" w:hAnsi="Times New Roman" w:cs="Times New Roman"/>
          <w:lang w:val="ru-RU"/>
        </w:rPr>
        <w:t xml:space="preserve"> }</w:t>
      </w:r>
      <w:proofErr w:type="gramEnd"/>
      <w:r w:rsidRPr="00262E7B">
        <w:rPr>
          <w:rFonts w:ascii="Times New Roman" w:hAnsi="Times New Roman" w:cs="Times New Roman"/>
          <w:lang w:val="ru-RU"/>
        </w:rPr>
        <w:t>}</w:t>
      </w:r>
    </w:p>
    <w:p w14:paraId="1BB2B910" w14:textId="77777777" w:rsidR="006E0792" w:rsidRPr="00262E7B" w:rsidRDefault="006E0792">
      <w:pPr>
        <w:rPr>
          <w:lang w:val="ru-RU"/>
        </w:rPr>
      </w:pPr>
    </w:p>
    <w:p w14:paraId="32726225" w14:textId="77777777" w:rsidR="006E0792" w:rsidRPr="00262E7B" w:rsidRDefault="00000000" w:rsidP="00262E7B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62E7B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proofErr w:type="spellEnd"/>
      <w:r w:rsidRPr="0026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2E7B">
        <w:rPr>
          <w:rFonts w:ascii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262E7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2E7B">
        <w:rPr>
          <w:rFonts w:ascii="Times New Roman" w:hAnsi="Times New Roman" w:cs="Times New Roman"/>
          <w:b/>
          <w:bCs/>
          <w:sz w:val="24"/>
          <w:szCs w:val="24"/>
        </w:rPr>
        <w:t>смену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56"/>
        <w:gridCol w:w="1728"/>
        <w:gridCol w:w="1728"/>
      </w:tblGrid>
      <w:tr w:rsidR="006E0792" w14:paraId="0585B668" w14:textId="77777777">
        <w:tc>
          <w:tcPr>
            <w:tcW w:w="1728" w:type="dxa"/>
          </w:tcPr>
          <w:p w14:paraId="692BFC48" w14:textId="77777777" w:rsidR="006E0792" w:rsidRPr="00262E7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262E7B">
              <w:rPr>
                <w:rFonts w:ascii="Times New Roman" w:hAnsi="Times New Roman" w:cs="Times New Roman"/>
                <w:b/>
                <w:bCs/>
              </w:rPr>
              <w:t>ID задачи</w:t>
            </w:r>
          </w:p>
        </w:tc>
        <w:tc>
          <w:tcPr>
            <w:tcW w:w="1728" w:type="dxa"/>
          </w:tcPr>
          <w:p w14:paraId="577A4400" w14:textId="77777777" w:rsidR="006E0792" w:rsidRPr="00262E7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262E7B">
              <w:rPr>
                <w:rFonts w:ascii="Times New Roman" w:hAnsi="Times New Roman" w:cs="Times New Roman"/>
                <w:b/>
                <w:bCs/>
              </w:rPr>
              <w:t>Название</w:t>
            </w:r>
          </w:p>
        </w:tc>
        <w:tc>
          <w:tcPr>
            <w:tcW w:w="1728" w:type="dxa"/>
          </w:tcPr>
          <w:p w14:paraId="088F98C8" w14:textId="77777777" w:rsidR="006E0792" w:rsidRPr="00262E7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262E7B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1728" w:type="dxa"/>
          </w:tcPr>
          <w:p w14:paraId="07E4EFE6" w14:textId="77777777" w:rsidR="006E0792" w:rsidRPr="00262E7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262E7B">
              <w:rPr>
                <w:rFonts w:ascii="Times New Roman" w:hAnsi="Times New Roman" w:cs="Times New Roman"/>
                <w:b/>
                <w:bCs/>
              </w:rPr>
              <w:t>Время</w:t>
            </w:r>
          </w:p>
        </w:tc>
        <w:tc>
          <w:tcPr>
            <w:tcW w:w="1728" w:type="dxa"/>
          </w:tcPr>
          <w:p w14:paraId="74D409B7" w14:textId="77777777" w:rsidR="006E0792" w:rsidRPr="00262E7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262E7B">
              <w:rPr>
                <w:rFonts w:ascii="Times New Roman" w:hAnsi="Times New Roman" w:cs="Times New Roman"/>
                <w:b/>
                <w:bCs/>
              </w:rPr>
              <w:t>Чек-лист</w:t>
            </w:r>
          </w:p>
        </w:tc>
      </w:tr>
      <w:tr w:rsidR="006E0792" w14:paraId="69F16C2C" w14:textId="77777777">
        <w:tc>
          <w:tcPr>
            <w:tcW w:w="1728" w:type="dxa"/>
          </w:tcPr>
          <w:p w14:paraId="75B3703F" w14:textId="77777777" w:rsidR="006E0792" w:rsidRDefault="00000000">
            <w:r>
              <w:t>{%tr for task in tasks %}</w:t>
            </w:r>
          </w:p>
        </w:tc>
        <w:tc>
          <w:tcPr>
            <w:tcW w:w="1728" w:type="dxa"/>
          </w:tcPr>
          <w:p w14:paraId="7FE61120" w14:textId="77777777" w:rsidR="006E0792" w:rsidRDefault="006E0792"/>
        </w:tc>
        <w:tc>
          <w:tcPr>
            <w:tcW w:w="1728" w:type="dxa"/>
          </w:tcPr>
          <w:p w14:paraId="382BFCB9" w14:textId="77777777" w:rsidR="006E0792" w:rsidRDefault="006E0792"/>
        </w:tc>
        <w:tc>
          <w:tcPr>
            <w:tcW w:w="1728" w:type="dxa"/>
          </w:tcPr>
          <w:p w14:paraId="0A8B280B" w14:textId="77777777" w:rsidR="006E0792" w:rsidRDefault="006E0792"/>
        </w:tc>
        <w:tc>
          <w:tcPr>
            <w:tcW w:w="1728" w:type="dxa"/>
          </w:tcPr>
          <w:p w14:paraId="178BD184" w14:textId="77777777" w:rsidR="006E0792" w:rsidRDefault="006E0792"/>
        </w:tc>
      </w:tr>
      <w:tr w:rsidR="006E0792" w14:paraId="1FBF72EA" w14:textId="77777777">
        <w:tc>
          <w:tcPr>
            <w:tcW w:w="1728" w:type="dxa"/>
          </w:tcPr>
          <w:p w14:paraId="6DCFCF2A" w14:textId="77777777" w:rsidR="006E0792" w:rsidRDefault="00000000">
            <w:r>
              <w:t>{{ task.task_id }}</w:t>
            </w:r>
          </w:p>
        </w:tc>
        <w:tc>
          <w:tcPr>
            <w:tcW w:w="1728" w:type="dxa"/>
          </w:tcPr>
          <w:p w14:paraId="584B6FC6" w14:textId="77777777" w:rsidR="006E0792" w:rsidRDefault="00000000">
            <w:r>
              <w:t>{{ task.name }}</w:t>
            </w:r>
          </w:p>
        </w:tc>
        <w:tc>
          <w:tcPr>
            <w:tcW w:w="1728" w:type="dxa"/>
          </w:tcPr>
          <w:p w14:paraId="610BDFF6" w14:textId="77777777" w:rsidR="006E0792" w:rsidRDefault="00000000">
            <w:r>
              <w:t>{{ task.status_label }}</w:t>
            </w:r>
          </w:p>
        </w:tc>
        <w:tc>
          <w:tcPr>
            <w:tcW w:w="1728" w:type="dxa"/>
          </w:tcPr>
          <w:p w14:paraId="1F9BC2D3" w14:textId="77777777" w:rsidR="006E0792" w:rsidRDefault="00000000">
            <w:r>
              <w:t>{{ task.time_spent }}</w:t>
            </w:r>
          </w:p>
        </w:tc>
        <w:tc>
          <w:tcPr>
            <w:tcW w:w="1728" w:type="dxa"/>
          </w:tcPr>
          <w:p w14:paraId="358DE60E" w14:textId="77777777" w:rsidR="006E0792" w:rsidRDefault="00000000">
            <w:r>
              <w:t>{{ task.progress }}</w:t>
            </w:r>
          </w:p>
        </w:tc>
      </w:tr>
      <w:tr w:rsidR="006E0792" w14:paraId="4D3FD282" w14:textId="77777777">
        <w:tc>
          <w:tcPr>
            <w:tcW w:w="1728" w:type="dxa"/>
          </w:tcPr>
          <w:p w14:paraId="0EA84DF5" w14:textId="77777777" w:rsidR="006E0792" w:rsidRDefault="00000000">
            <w:r>
              <w:t>{%tr endfor %}</w:t>
            </w:r>
          </w:p>
        </w:tc>
        <w:tc>
          <w:tcPr>
            <w:tcW w:w="1728" w:type="dxa"/>
          </w:tcPr>
          <w:p w14:paraId="69C36666" w14:textId="77777777" w:rsidR="006E0792" w:rsidRDefault="006E0792"/>
        </w:tc>
        <w:tc>
          <w:tcPr>
            <w:tcW w:w="1728" w:type="dxa"/>
          </w:tcPr>
          <w:p w14:paraId="083C5251" w14:textId="77777777" w:rsidR="006E0792" w:rsidRDefault="006E0792"/>
        </w:tc>
        <w:tc>
          <w:tcPr>
            <w:tcW w:w="1728" w:type="dxa"/>
          </w:tcPr>
          <w:p w14:paraId="0D2E9930" w14:textId="77777777" w:rsidR="006E0792" w:rsidRDefault="006E0792"/>
        </w:tc>
        <w:tc>
          <w:tcPr>
            <w:tcW w:w="1728" w:type="dxa"/>
          </w:tcPr>
          <w:p w14:paraId="4FB77CE9" w14:textId="77777777" w:rsidR="006E0792" w:rsidRDefault="006E0792"/>
        </w:tc>
      </w:tr>
    </w:tbl>
    <w:p w14:paraId="247B933B" w14:textId="77777777" w:rsidR="006E0792" w:rsidRDefault="006E0792"/>
    <w:p w14:paraId="7A6CF948" w14:textId="77777777" w:rsidR="00262E7B" w:rsidRPr="00262E7B" w:rsidRDefault="00262E7B" w:rsidP="00262E7B">
      <w:pPr>
        <w:rPr>
          <w:lang w:val="ru-RU"/>
        </w:rPr>
      </w:pPr>
      <w:r w:rsidRPr="00262E7B">
        <w:rPr>
          <w:i/>
          <w:iCs/>
          <w:color w:val="888888"/>
          <w:sz w:val="18"/>
          <w:szCs w:val="18"/>
          <w:lang w:val="ru-RU"/>
        </w:rPr>
        <w:t>Отчёт сформирован автоматически системой диспетчеризации задач.</w:t>
      </w:r>
    </w:p>
    <w:p w14:paraId="33CBF548" w14:textId="6C6BB0DD" w:rsidR="006E0792" w:rsidRPr="00262E7B" w:rsidRDefault="006E0792" w:rsidP="00262E7B">
      <w:pPr>
        <w:rPr>
          <w:lang w:val="ru-RU"/>
        </w:rPr>
      </w:pPr>
    </w:p>
    <w:sectPr w:rsidR="006E0792" w:rsidRPr="00262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326607">
    <w:abstractNumId w:val="8"/>
  </w:num>
  <w:num w:numId="2" w16cid:durableId="1435781199">
    <w:abstractNumId w:val="6"/>
  </w:num>
  <w:num w:numId="3" w16cid:durableId="1371881378">
    <w:abstractNumId w:val="5"/>
  </w:num>
  <w:num w:numId="4" w16cid:durableId="368846113">
    <w:abstractNumId w:val="4"/>
  </w:num>
  <w:num w:numId="5" w16cid:durableId="557130474">
    <w:abstractNumId w:val="7"/>
  </w:num>
  <w:num w:numId="6" w16cid:durableId="1496337763">
    <w:abstractNumId w:val="3"/>
  </w:num>
  <w:num w:numId="7" w16cid:durableId="1187871574">
    <w:abstractNumId w:val="2"/>
  </w:num>
  <w:num w:numId="8" w16cid:durableId="1563832608">
    <w:abstractNumId w:val="1"/>
  </w:num>
  <w:num w:numId="9" w16cid:durableId="78415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E7B"/>
    <w:rsid w:val="0029639D"/>
    <w:rsid w:val="00326F90"/>
    <w:rsid w:val="004323ED"/>
    <w:rsid w:val="006E07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4428D7"/>
  <w14:defaultImageDpi w14:val="300"/>
  <w15:docId w15:val="{AF76A9BE-E60B-4B00-B476-B8821097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Хлыстов</cp:lastModifiedBy>
  <cp:revision>2</cp:revision>
  <dcterms:created xsi:type="dcterms:W3CDTF">2013-12-23T23:15:00Z</dcterms:created>
  <dcterms:modified xsi:type="dcterms:W3CDTF">2026-09-08T10:18:00Z</dcterms:modified>
  <cp:category/>
</cp:coreProperties>
</file>